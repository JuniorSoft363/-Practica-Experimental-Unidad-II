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D17" w:rsidRPr="00F97D4F" w:rsidRDefault="00A22319">
      <w:pPr>
        <w:pStyle w:val="Ttulo"/>
        <w:jc w:val="center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 xml:space="preserve">Informe de Práctica Experimental N.° 2 — 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Backend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 xml:space="preserve"> Spring 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Boot</w:t>
      </w:r>
      <w:proofErr w:type="spellEnd"/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Asignatura: Aplicaciones Web [111] — 5to Nivel A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Periodo: 2026-2027 PPA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Tecnología evaluada: Java 21 + Spring </w:t>
      </w:r>
      <w:proofErr w:type="spellStart"/>
      <w:r w:rsidRPr="00F97D4F">
        <w:rPr>
          <w:rFonts w:ascii="Times New Roman" w:hAnsi="Times New Roman" w:cs="Times New Roman"/>
          <w:lang w:val="es-EC"/>
        </w:rPr>
        <w:t>Boot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4.1.0</w:t>
      </w:r>
    </w:p>
    <w:p w:rsidR="00124D17" w:rsidRPr="00F97D4F" w:rsidRDefault="00124D17">
      <w:pPr>
        <w:rPr>
          <w:rFonts w:ascii="Times New Roman" w:hAnsi="Times New Roman" w:cs="Times New Roman"/>
          <w:lang w:val="es-EC"/>
        </w:rPr>
      </w:pP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>1. Fundamento Teórico — Spring Security, IoC y SOLID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>1.1 Pipeline de Spring Security</w:t>
      </w:r>
    </w:p>
    <w:p w:rsidR="00124D17" w:rsidRPr="00F97D4F" w:rsidRDefault="00A22319">
      <w:pPr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  <w:lang w:val="es-EC"/>
        </w:rPr>
        <w:t>Spring Security opera como una cadena de filtros (</w:t>
      </w:r>
      <w:proofErr w:type="spellStart"/>
      <w:r w:rsidRPr="00F97D4F">
        <w:rPr>
          <w:rFonts w:ascii="Times New Roman" w:hAnsi="Times New Roman" w:cs="Times New Roman"/>
          <w:lang w:val="es-EC"/>
        </w:rPr>
        <w:t>FilterChain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) donde cada filtro tiene una responsabilidad específica. </w:t>
      </w:r>
      <w:r w:rsidRPr="00F97D4F">
        <w:rPr>
          <w:rFonts w:ascii="Times New Roman" w:hAnsi="Times New Roman" w:cs="Times New Roman"/>
        </w:rPr>
        <w:t xml:space="preserve">El </w:t>
      </w:r>
      <w:proofErr w:type="spellStart"/>
      <w:r w:rsidRPr="00F97D4F">
        <w:rPr>
          <w:rFonts w:ascii="Times New Roman" w:hAnsi="Times New Roman" w:cs="Times New Roman"/>
        </w:rPr>
        <w:t>orden</w:t>
      </w:r>
      <w:proofErr w:type="spellEnd"/>
      <w:r w:rsidRPr="00F97D4F">
        <w:rPr>
          <w:rFonts w:ascii="Times New Roman" w:hAnsi="Times New Roman" w:cs="Times New Roman"/>
        </w:rPr>
        <w:t xml:space="preserve"> de </w:t>
      </w:r>
      <w:proofErr w:type="spellStart"/>
      <w:r w:rsidRPr="00F97D4F">
        <w:rPr>
          <w:rFonts w:ascii="Times New Roman" w:hAnsi="Times New Roman" w:cs="Times New Roman"/>
        </w:rPr>
        <w:t>ejecución</w:t>
      </w:r>
      <w:proofErr w:type="spellEnd"/>
      <w:r w:rsidRPr="00F97D4F">
        <w:rPr>
          <w:rFonts w:ascii="Times New Roman" w:hAnsi="Times New Roman" w:cs="Times New Roman"/>
        </w:rPr>
        <w:t xml:space="preserve"> </w:t>
      </w:r>
      <w:proofErr w:type="spellStart"/>
      <w:r w:rsidRPr="00F97D4F">
        <w:rPr>
          <w:rFonts w:ascii="Times New Roman" w:hAnsi="Times New Roman" w:cs="Times New Roman"/>
        </w:rPr>
        <w:t>es</w:t>
      </w:r>
      <w:proofErr w:type="spellEnd"/>
      <w:r w:rsidRPr="00F97D4F">
        <w:rPr>
          <w:rFonts w:ascii="Times New Roman" w:hAnsi="Times New Roman" w:cs="Times New Roman"/>
        </w:rPr>
        <w:t xml:space="preserve"> crítico: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SecurityContextPersistenceFilter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Restaura el contexto de seguridad entre </w:t>
      </w:r>
      <w:proofErr w:type="spellStart"/>
      <w:r w:rsidRPr="00F97D4F">
        <w:rPr>
          <w:rFonts w:ascii="Times New Roman" w:hAnsi="Times New Roman" w:cs="Times New Roman"/>
          <w:lang w:val="es-EC"/>
        </w:rPr>
        <w:t>requests</w:t>
      </w:r>
      <w:proofErr w:type="spellEnd"/>
      <w:r w:rsidRPr="00F97D4F">
        <w:rPr>
          <w:rFonts w:ascii="Times New Roman" w:hAnsi="Times New Roman" w:cs="Times New Roman"/>
          <w:lang w:val="es-EC"/>
        </w:rPr>
        <w:t>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proofErr w:type="spellStart"/>
      <w:r w:rsidRPr="00F97D4F">
        <w:rPr>
          <w:rFonts w:ascii="Times New Roman" w:hAnsi="Times New Roman" w:cs="Times New Roman"/>
        </w:rPr>
        <w:t>CsrfFilter</w:t>
      </w:r>
      <w:proofErr w:type="spellEnd"/>
      <w:r w:rsidRPr="00F97D4F">
        <w:rPr>
          <w:rFonts w:ascii="Times New Roman" w:hAnsi="Times New Roman" w:cs="Times New Roman"/>
        </w:rPr>
        <w:t xml:space="preserve"> — </w:t>
      </w:r>
      <w:proofErr w:type="spellStart"/>
      <w:r w:rsidRPr="00F97D4F">
        <w:rPr>
          <w:rFonts w:ascii="Times New Roman" w:hAnsi="Times New Roman" w:cs="Times New Roman"/>
        </w:rPr>
        <w:t>Protege</w:t>
      </w:r>
      <w:proofErr w:type="spellEnd"/>
      <w:r w:rsidRPr="00F97D4F">
        <w:rPr>
          <w:rFonts w:ascii="Times New Roman" w:hAnsi="Times New Roman" w:cs="Times New Roman"/>
        </w:rPr>
        <w:t xml:space="preserve"> contra CSRF (deshabilitado para API REST stateless).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LogoutFilter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Maneja cierres de sesión.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proofErr w:type="spellStart"/>
      <w:r w:rsidRPr="00F97D4F">
        <w:rPr>
          <w:rFonts w:ascii="Times New Roman" w:hAnsi="Times New Roman" w:cs="Times New Roman"/>
        </w:rPr>
        <w:t>JwtAuthenticationFilter</w:t>
      </w:r>
      <w:proofErr w:type="spellEnd"/>
      <w:r w:rsidRPr="00F97D4F">
        <w:rPr>
          <w:rFonts w:ascii="Times New Roman" w:hAnsi="Times New Roman" w:cs="Times New Roman"/>
        </w:rPr>
        <w:t xml:space="preserve"> (custom) — </w:t>
      </w:r>
      <w:proofErr w:type="spellStart"/>
      <w:r w:rsidRPr="00F97D4F">
        <w:rPr>
          <w:rFonts w:ascii="Times New Roman" w:hAnsi="Times New Roman" w:cs="Times New Roman"/>
        </w:rPr>
        <w:t>Extrae</w:t>
      </w:r>
      <w:proofErr w:type="spellEnd"/>
      <w:r w:rsidRPr="00F97D4F">
        <w:rPr>
          <w:rFonts w:ascii="Times New Roman" w:hAnsi="Times New Roman" w:cs="Times New Roman"/>
        </w:rPr>
        <w:t xml:space="preserve"> el token JWT del header Authorization: Bearer &lt;token&gt;, lo valida y setea el SecurityContextHolder.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UsernamePasswordAuthenticationFilter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Procesa formularios de </w:t>
      </w:r>
      <w:proofErr w:type="spellStart"/>
      <w:r w:rsidRPr="00F97D4F">
        <w:rPr>
          <w:rFonts w:ascii="Times New Roman" w:hAnsi="Times New Roman" w:cs="Times New Roman"/>
          <w:lang w:val="es-EC"/>
        </w:rPr>
        <w:t>login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(no usado en JWT).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ExceptionTranslationFilter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Traduce excepciones de seguridad a respuestas HTTP.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FilterSecurityInterceptor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Decide si la </w:t>
      </w:r>
      <w:proofErr w:type="spellStart"/>
      <w:r w:rsidRPr="00F97D4F">
        <w:rPr>
          <w:rFonts w:ascii="Times New Roman" w:hAnsi="Times New Roman" w:cs="Times New Roman"/>
          <w:lang w:val="es-EC"/>
        </w:rPr>
        <w:t>request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está autenticada/autorizada.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En esta implementación, </w:t>
      </w:r>
      <w:proofErr w:type="spellStart"/>
      <w:r w:rsidRPr="00F97D4F">
        <w:rPr>
          <w:rFonts w:ascii="Times New Roman" w:hAnsi="Times New Roman" w:cs="Times New Roman"/>
          <w:lang w:val="es-EC"/>
        </w:rPr>
        <w:t>JwtAuthenticationFilter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se registra antes de </w:t>
      </w:r>
      <w:proofErr w:type="spellStart"/>
      <w:r w:rsidRPr="00F97D4F">
        <w:rPr>
          <w:rFonts w:ascii="Times New Roman" w:hAnsi="Times New Roman" w:cs="Times New Roman"/>
          <w:lang w:val="es-EC"/>
        </w:rPr>
        <w:t>UsernamePasswordAuthenticationFilter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para interceptar </w:t>
      </w:r>
      <w:proofErr w:type="spellStart"/>
      <w:r w:rsidRPr="00F97D4F">
        <w:rPr>
          <w:rFonts w:ascii="Times New Roman" w:hAnsi="Times New Roman" w:cs="Times New Roman"/>
          <w:lang w:val="es-EC"/>
        </w:rPr>
        <w:t>requests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protegidas sin necesidad de sesión.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1.2 Inversión de Control (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IoC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>) en Spring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Spring implementa </w:t>
      </w:r>
      <w:proofErr w:type="spellStart"/>
      <w:r w:rsidRPr="00F97D4F">
        <w:rPr>
          <w:rFonts w:ascii="Times New Roman" w:hAnsi="Times New Roman" w:cs="Times New Roman"/>
          <w:lang w:val="es-EC"/>
        </w:rPr>
        <w:t>IoC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mediante su contenedor (</w:t>
      </w:r>
      <w:proofErr w:type="spellStart"/>
      <w:r w:rsidRPr="00F97D4F">
        <w:rPr>
          <w:rFonts w:ascii="Times New Roman" w:hAnsi="Times New Roman" w:cs="Times New Roman"/>
          <w:lang w:val="es-EC"/>
        </w:rPr>
        <w:t>ApplicationContext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) que gestiona el ciclo de vida de los </w:t>
      </w:r>
      <w:proofErr w:type="spellStart"/>
      <w:r w:rsidRPr="00F97D4F">
        <w:rPr>
          <w:rFonts w:ascii="Times New Roman" w:hAnsi="Times New Roman" w:cs="Times New Roman"/>
          <w:lang w:val="es-EC"/>
        </w:rPr>
        <w:t>beans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. Las dependencias se inyectan a través de Constructor </w:t>
      </w:r>
      <w:proofErr w:type="spellStart"/>
      <w:r w:rsidRPr="00F97D4F">
        <w:rPr>
          <w:rFonts w:ascii="Times New Roman" w:hAnsi="Times New Roman" w:cs="Times New Roman"/>
          <w:lang w:val="es-EC"/>
        </w:rPr>
        <w:t>Injection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(recomendado), Field </w:t>
      </w:r>
      <w:proofErr w:type="spellStart"/>
      <w:r w:rsidRPr="00F97D4F">
        <w:rPr>
          <w:rFonts w:ascii="Times New Roman" w:hAnsi="Times New Roman" w:cs="Times New Roman"/>
          <w:lang w:val="es-EC"/>
        </w:rPr>
        <w:t>Injection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(@</w:t>
      </w:r>
      <w:proofErr w:type="spellStart"/>
      <w:r w:rsidRPr="00F97D4F">
        <w:rPr>
          <w:rFonts w:ascii="Times New Roman" w:hAnsi="Times New Roman" w:cs="Times New Roman"/>
          <w:lang w:val="es-EC"/>
        </w:rPr>
        <w:t>Autowired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) o Setter </w:t>
      </w:r>
      <w:proofErr w:type="spellStart"/>
      <w:r w:rsidRPr="00F97D4F">
        <w:rPr>
          <w:rFonts w:ascii="Times New Roman" w:hAnsi="Times New Roman" w:cs="Times New Roman"/>
          <w:lang w:val="es-EC"/>
        </w:rPr>
        <w:t>Injection</w:t>
      </w:r>
      <w:proofErr w:type="spellEnd"/>
      <w:r w:rsidRPr="00F97D4F">
        <w:rPr>
          <w:rFonts w:ascii="Times New Roman" w:hAnsi="Times New Roman" w:cs="Times New Roman"/>
          <w:lang w:val="es-EC"/>
        </w:rPr>
        <w:t>. En este proyecto se usa @</w:t>
      </w:r>
      <w:proofErr w:type="spellStart"/>
      <w:r w:rsidRPr="00F97D4F">
        <w:rPr>
          <w:rFonts w:ascii="Times New Roman" w:hAnsi="Times New Roman" w:cs="Times New Roman"/>
          <w:lang w:val="es-EC"/>
        </w:rPr>
        <w:t>Autowired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por campo en controladores y servicios, inyectando siempre interfaces, no implementaciones concretas (DIP).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 xml:space="preserve">1.3 </w:t>
      </w:r>
      <w:proofErr w:type="spellStart"/>
      <w:r w:rsidRPr="00F97D4F">
        <w:rPr>
          <w:rFonts w:ascii="Times New Roman" w:hAnsi="Times New Roman" w:cs="Times New Roman"/>
          <w:color w:val="auto"/>
        </w:rPr>
        <w:t>Comparativa</w:t>
      </w:r>
      <w:proofErr w:type="spellEnd"/>
      <w:r w:rsidRPr="00F97D4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97D4F">
        <w:rPr>
          <w:rFonts w:ascii="Times New Roman" w:hAnsi="Times New Roman" w:cs="Times New Roman"/>
          <w:color w:val="auto"/>
        </w:rPr>
        <w:t>IoC</w:t>
      </w:r>
      <w:proofErr w:type="spellEnd"/>
      <w:r w:rsidRPr="00F97D4F">
        <w:rPr>
          <w:rFonts w:ascii="Times New Roman" w:hAnsi="Times New Roman" w:cs="Times New Roman"/>
          <w:color w:val="auto"/>
        </w:rPr>
        <w:t xml:space="preserve"> Spring vs ASP.NET Core</w:t>
      </w:r>
    </w:p>
    <w:tbl>
      <w:tblPr>
        <w:tblStyle w:val="Tabladecuadrcula4-nfasis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97D4F" w:rsidRPr="00F97D4F" w:rsidTr="00CB15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  <w:color w:val="auto"/>
              </w:rPr>
            </w:pPr>
            <w:r w:rsidRPr="00F97D4F">
              <w:rPr>
                <w:rFonts w:ascii="Times New Roman" w:hAnsi="Times New Roman" w:cs="Times New Roman"/>
                <w:color w:val="auto"/>
              </w:rPr>
              <w:t>Spring Boot (Java)</w:t>
            </w:r>
          </w:p>
        </w:tc>
        <w:tc>
          <w:tcPr>
            <w:tcW w:w="4320" w:type="dxa"/>
          </w:tcPr>
          <w:p w:rsidR="00124D17" w:rsidRPr="00F97D4F" w:rsidRDefault="00A223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7D4F">
              <w:rPr>
                <w:rFonts w:ascii="Times New Roman" w:hAnsi="Times New Roman" w:cs="Times New Roman"/>
                <w:color w:val="auto"/>
              </w:rPr>
              <w:t>ASP.NET Core (C#)</w:t>
            </w:r>
          </w:p>
        </w:tc>
      </w:tr>
      <w:tr w:rsidR="00F97D4F" w:rsidRPr="00F97D4F" w:rsidTr="00CB1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ApplicationContext</w:t>
            </w:r>
            <w:proofErr w:type="spellEnd"/>
          </w:p>
        </w:tc>
        <w:tc>
          <w:tcPr>
            <w:tcW w:w="432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IServiceProvider</w:t>
            </w:r>
          </w:p>
        </w:tc>
      </w:tr>
      <w:tr w:rsidR="00F97D4F" w:rsidRPr="00F97D4F" w:rsidTr="00CB1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Anotaciones</w:t>
            </w:r>
            <w:proofErr w:type="spellEnd"/>
            <w:r w:rsidRPr="00F97D4F">
              <w:rPr>
                <w:rFonts w:ascii="Times New Roman" w:hAnsi="Times New Roman" w:cs="Times New Roman"/>
                <w:b w:val="0"/>
                <w:sz w:val="18"/>
              </w:rPr>
              <w:t xml:space="preserve"> + @</w:t>
            </w: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ComponentScan</w:t>
            </w:r>
            <w:proofErr w:type="spellEnd"/>
          </w:p>
        </w:tc>
        <w:tc>
          <w:tcPr>
            <w:tcW w:w="4320" w:type="dxa"/>
          </w:tcPr>
          <w:p w:rsidR="00124D17" w:rsidRPr="00F97D4F" w:rsidRDefault="00A2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services.AddScoped&lt;T&gt;()</w:t>
            </w:r>
          </w:p>
        </w:tc>
      </w:tr>
      <w:tr w:rsidR="00F97D4F" w:rsidRPr="00F97D4F" w:rsidTr="00CB1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@</w:t>
            </w: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Autowired</w:t>
            </w:r>
            <w:proofErr w:type="spellEnd"/>
            <w:r w:rsidRPr="00F97D4F">
              <w:rPr>
                <w:rFonts w:ascii="Times New Roman" w:hAnsi="Times New Roman" w:cs="Times New Roman"/>
                <w:b w:val="0"/>
                <w:sz w:val="18"/>
              </w:rPr>
              <w:t xml:space="preserve"> / Constructor</w:t>
            </w:r>
          </w:p>
        </w:tc>
        <w:tc>
          <w:tcPr>
            <w:tcW w:w="432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Constructor injection</w:t>
            </w:r>
          </w:p>
        </w:tc>
      </w:tr>
      <w:tr w:rsidR="00F97D4F" w:rsidRPr="00F97D4F" w:rsidTr="00CB15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Singleton, Prototype, Request</w:t>
            </w:r>
          </w:p>
        </w:tc>
        <w:tc>
          <w:tcPr>
            <w:tcW w:w="4320" w:type="dxa"/>
          </w:tcPr>
          <w:p w:rsidR="00124D17" w:rsidRPr="00F97D4F" w:rsidRDefault="00A223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Singleton, Scoped, Transient</w:t>
            </w:r>
          </w:p>
        </w:tc>
      </w:tr>
      <w:tr w:rsidR="00F97D4F" w:rsidRPr="00F97D4F" w:rsidTr="00CB1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 xml:space="preserve">XML / </w:t>
            </w: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Anotaciones</w:t>
            </w:r>
            <w:proofErr w:type="spellEnd"/>
            <w:r w:rsidRPr="00F97D4F">
              <w:rPr>
                <w:rFonts w:ascii="Times New Roman" w:hAnsi="Times New Roman" w:cs="Times New Roman"/>
                <w:b w:val="0"/>
                <w:sz w:val="18"/>
              </w:rPr>
              <w:t xml:space="preserve"> / Java </w:t>
            </w:r>
            <w:proofErr w:type="spellStart"/>
            <w:r w:rsidRPr="00F97D4F">
              <w:rPr>
                <w:rFonts w:ascii="Times New Roman" w:hAnsi="Times New Roman" w:cs="Times New Roman"/>
                <w:b w:val="0"/>
                <w:sz w:val="18"/>
              </w:rPr>
              <w:t>Config</w:t>
            </w:r>
            <w:proofErr w:type="spellEnd"/>
          </w:p>
        </w:tc>
        <w:tc>
          <w:tcPr>
            <w:tcW w:w="432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Fluent API en Program.cs</w:t>
            </w:r>
          </w:p>
        </w:tc>
      </w:tr>
    </w:tbl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1.4 Principios SOLID Aplicados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SRP — </w:t>
      </w:r>
      <w:proofErr w:type="spellStart"/>
      <w:r w:rsidRPr="00F97D4F">
        <w:rPr>
          <w:rFonts w:ascii="Times New Roman" w:hAnsi="Times New Roman" w:cs="Times New Roman"/>
          <w:lang w:val="es-EC"/>
        </w:rPr>
        <w:t>ProductoController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solo maneja HTTP </w:t>
      </w:r>
      <w:proofErr w:type="spellStart"/>
      <w:r w:rsidRPr="00F97D4F">
        <w:rPr>
          <w:rFonts w:ascii="Times New Roman" w:hAnsi="Times New Roman" w:cs="Times New Roman"/>
          <w:lang w:val="es-EC"/>
        </w:rPr>
        <w:t>requests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; 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ProductoServiceImpl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solo contiene lógica de negocio; </w:t>
      </w:r>
      <w:proofErr w:type="spellStart"/>
      <w:r w:rsidRPr="00F97D4F">
        <w:rPr>
          <w:rFonts w:ascii="Times New Roman" w:hAnsi="Times New Roman" w:cs="Times New Roman"/>
          <w:lang w:val="es-EC"/>
        </w:rPr>
        <w:t>ProductoRepository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solo accede a BD.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OCP — </w:t>
      </w:r>
      <w:r w:rsidRPr="00F97D4F">
        <w:rPr>
          <w:rFonts w:ascii="Times New Roman" w:hAnsi="Times New Roman" w:cs="Times New Roman"/>
          <w:lang w:val="es-EC"/>
        </w:rPr>
        <w:t>Los servicios (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F97D4F">
        <w:rPr>
          <w:rFonts w:ascii="Times New Roman" w:hAnsi="Times New Roman" w:cs="Times New Roman"/>
          <w:lang w:val="es-EC"/>
        </w:rPr>
        <w:t>AuthService</w:t>
      </w:r>
      <w:proofErr w:type="spellEnd"/>
      <w:r w:rsidRPr="00F97D4F">
        <w:rPr>
          <w:rFonts w:ascii="Times New Roman" w:hAnsi="Times New Roman" w:cs="Times New Roman"/>
          <w:lang w:val="es-EC"/>
        </w:rPr>
        <w:t>) son interfaces. Se pueden agregar nuevas implementaciones sin modificar código existente.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lastRenderedPageBreak/>
        <w:t xml:space="preserve">LSP — 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ProductoServiceImpl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y cualquier otra implementación futura son intercambiables sin alterar el comportamiento esperado.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ISP — </w:t>
      </w:r>
      <w:r w:rsidRPr="00F97D4F">
        <w:rPr>
          <w:rFonts w:ascii="Times New Roman" w:hAnsi="Times New Roman" w:cs="Times New Roman"/>
          <w:lang w:val="es-EC"/>
        </w:rPr>
        <w:t xml:space="preserve">Las interfaces son pequeñas y específicas: </w:t>
      </w:r>
      <w:proofErr w:type="spellStart"/>
      <w:r w:rsidRPr="00F97D4F">
        <w:rPr>
          <w:rFonts w:ascii="Times New Roman" w:hAnsi="Times New Roman" w:cs="Times New Roman"/>
          <w:lang w:val="es-EC"/>
        </w:rPr>
        <w:t>AuthService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solo tiene </w:t>
      </w:r>
      <w:proofErr w:type="spellStart"/>
      <w:proofErr w:type="gramStart"/>
      <w:r w:rsidRPr="00F97D4F">
        <w:rPr>
          <w:rFonts w:ascii="Times New Roman" w:hAnsi="Times New Roman" w:cs="Times New Roman"/>
          <w:lang w:val="es-EC"/>
        </w:rPr>
        <w:t>login</w:t>
      </w:r>
      <w:proofErr w:type="spellEnd"/>
      <w:r w:rsidRPr="00F97D4F">
        <w:rPr>
          <w:rFonts w:ascii="Times New Roman" w:hAnsi="Times New Roman" w:cs="Times New Roman"/>
          <w:lang w:val="es-EC"/>
        </w:rPr>
        <w:t>(</w:t>
      </w:r>
      <w:proofErr w:type="gramEnd"/>
      <w:r w:rsidRPr="00F97D4F">
        <w:rPr>
          <w:rFonts w:ascii="Times New Roman" w:hAnsi="Times New Roman" w:cs="Times New Roman"/>
          <w:lang w:val="es-EC"/>
        </w:rPr>
        <w:t xml:space="preserve">) y </w:t>
      </w:r>
      <w:proofErr w:type="spellStart"/>
      <w:r w:rsidRPr="00F97D4F">
        <w:rPr>
          <w:rFonts w:ascii="Times New Roman" w:hAnsi="Times New Roman" w:cs="Times New Roman"/>
          <w:lang w:val="es-EC"/>
        </w:rPr>
        <w:t>register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(); 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solo tiene métodos CRUD.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DIP — </w:t>
      </w:r>
      <w:r w:rsidRPr="00F97D4F">
        <w:rPr>
          <w:rFonts w:ascii="Times New Roman" w:hAnsi="Times New Roman" w:cs="Times New Roman"/>
          <w:lang w:val="es-EC"/>
        </w:rPr>
        <w:t>Los controladores dependen de abstracciones (interfaces), nunca de implementaciones concretas: @</w:t>
      </w:r>
      <w:proofErr w:type="spellStart"/>
      <w:r w:rsidRPr="00F97D4F">
        <w:rPr>
          <w:rFonts w:ascii="Times New Roman" w:hAnsi="Times New Roman" w:cs="Times New Roman"/>
          <w:lang w:val="es-EC"/>
        </w:rPr>
        <w:t>Autowired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F97D4F">
        <w:rPr>
          <w:rFonts w:ascii="Times New Roman" w:hAnsi="Times New Roman" w:cs="Times New Roman"/>
          <w:lang w:val="es-EC"/>
        </w:rPr>
        <w:t>private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F97D4F">
        <w:rPr>
          <w:rFonts w:ascii="Times New Roman" w:hAnsi="Times New Roman" w:cs="Times New Roman"/>
          <w:lang w:val="es-EC"/>
        </w:rPr>
        <w:t>productoService</w:t>
      </w:r>
      <w:proofErr w:type="spellEnd"/>
      <w:r w:rsidRPr="00F97D4F">
        <w:rPr>
          <w:rFonts w:ascii="Times New Roman" w:hAnsi="Times New Roman" w:cs="Times New Roman"/>
          <w:lang w:val="es-EC"/>
        </w:rPr>
        <w:t>;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>2. Configuración de Seguridad — SecurityConfig.java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@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Configuration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@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EnableWebSecurity</w:t>
      </w:r>
      <w:proofErr w:type="spellEnd"/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@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EnableMethodSecurity</w:t>
      </w:r>
      <w:proofErr w:type="spellEnd"/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SecurityConfig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@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Bean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SecurityFilterChain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filterChain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HttpSecurity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http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)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throws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Exception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http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csrf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AbstractHttpConfigurer</w:t>
      </w:r>
      <w:proofErr w:type="spellEnd"/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::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disable)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cors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cors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-&gt;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cors.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configurationSource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corsConfigurationSource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exceptionHandling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(exception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-&gt;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exception.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authenticationEntryPoint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unauthorizedHandler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sessionManagement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(session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-&gt;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session.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sessionCreationPolicy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SessionCreationPolicy.STATELESS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authorizeHttpRequests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auth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-&gt;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auth.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requestMatchers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api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auth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/**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permitAll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requestMatchers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api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/health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permitAll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requestMatchers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/swagger-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ui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/**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permitAll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anyRequest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authenticated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    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http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addFilterBefore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authenticationJwtTokenFilter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(),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UsernamePasswordAuthenticationFilter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r w:rsidRPr="007047E5">
        <w:rPr>
          <w:rFonts w:ascii="Consolas" w:eastAsia="Times New Roman" w:hAnsi="Consolas" w:cs="Times New Roman"/>
          <w:color w:val="FF79C6"/>
          <w:sz w:val="21"/>
          <w:szCs w:val="21"/>
          <w:lang w:val="es-EC" w:eastAsia="es-EC"/>
        </w:rPr>
        <w:t>return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 </w:t>
      </w:r>
      <w:proofErr w:type="spellStart"/>
      <w:proofErr w:type="gram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s-EC" w:eastAsia="es-EC"/>
        </w:rPr>
        <w:t>http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val="es-EC" w:eastAsia="es-EC"/>
        </w:rPr>
        <w:t>build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();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    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 xml:space="preserve">CSRF </w:t>
      </w:r>
      <w:proofErr w:type="spellStart"/>
      <w:r w:rsidRPr="00F97D4F">
        <w:rPr>
          <w:rFonts w:ascii="Times New Roman" w:hAnsi="Times New Roman" w:cs="Times New Roman"/>
        </w:rPr>
        <w:t>deshabilitado</w:t>
      </w:r>
      <w:proofErr w:type="spellEnd"/>
      <w:r w:rsidRPr="00F97D4F">
        <w:rPr>
          <w:rFonts w:ascii="Times New Roman" w:hAnsi="Times New Roman" w:cs="Times New Roman"/>
        </w:rPr>
        <w:t xml:space="preserve"> — API REST stateless con JWT no necesita CSRF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Sesiones STATELESS — No se almacena estado de autenticación en el servidor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Rutas públicas — /api/</w:t>
      </w:r>
      <w:proofErr w:type="spellStart"/>
      <w:r w:rsidRPr="00F97D4F">
        <w:rPr>
          <w:rFonts w:ascii="Times New Roman" w:hAnsi="Times New Roman" w:cs="Times New Roman"/>
          <w:lang w:val="es-EC"/>
        </w:rPr>
        <w:t>auth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/** y </w:t>
      </w:r>
      <w:proofErr w:type="spellStart"/>
      <w:r w:rsidRPr="00F97D4F">
        <w:rPr>
          <w:rFonts w:ascii="Times New Roman" w:hAnsi="Times New Roman" w:cs="Times New Roman"/>
          <w:lang w:val="es-EC"/>
        </w:rPr>
        <w:t>Swagger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no requieren </w:t>
      </w:r>
      <w:proofErr w:type="spellStart"/>
      <w:r w:rsidRPr="00F97D4F">
        <w:rPr>
          <w:rFonts w:ascii="Times New Roman" w:hAnsi="Times New Roman" w:cs="Times New Roman"/>
          <w:lang w:val="es-EC"/>
        </w:rPr>
        <w:t>token</w:t>
      </w:r>
      <w:proofErr w:type="spellEnd"/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CORS configurado — Solo orígenes permitidos desde variables de entorno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JWT </w:t>
      </w:r>
      <w:proofErr w:type="spellStart"/>
      <w:r w:rsidRPr="00F97D4F">
        <w:rPr>
          <w:rFonts w:ascii="Times New Roman" w:hAnsi="Times New Roman" w:cs="Times New Roman"/>
          <w:lang w:val="es-EC"/>
        </w:rPr>
        <w:t>Filter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— Se ejecuta antes del filtro de autenticación por </w:t>
      </w:r>
      <w:proofErr w:type="spellStart"/>
      <w:r w:rsidRPr="00F97D4F">
        <w:rPr>
          <w:rFonts w:ascii="Times New Roman" w:hAnsi="Times New Roman" w:cs="Times New Roman"/>
          <w:lang w:val="es-EC"/>
        </w:rPr>
        <w:t>username</w:t>
      </w:r>
      <w:proofErr w:type="spellEnd"/>
      <w:r w:rsidRPr="00F97D4F">
        <w:rPr>
          <w:rFonts w:ascii="Times New Roman" w:hAnsi="Times New Roman" w:cs="Times New Roman"/>
          <w:lang w:val="es-EC"/>
        </w:rPr>
        <w:t>/</w:t>
      </w:r>
      <w:proofErr w:type="spellStart"/>
      <w:r w:rsidRPr="00F97D4F">
        <w:rPr>
          <w:rFonts w:ascii="Times New Roman" w:hAnsi="Times New Roman" w:cs="Times New Roman"/>
          <w:lang w:val="es-EC"/>
        </w:rPr>
        <w:t>password</w:t>
      </w:r>
      <w:proofErr w:type="spellEnd"/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3. Generación y Validación de JWT — JwtTokenProvider.java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String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generateToken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Authentication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authentication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UserDetailsImpl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userPrincipal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=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(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UserDetailsImpl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) </w:t>
      </w:r>
      <w:proofErr w:type="spellStart"/>
      <w:proofErr w:type="gram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authentication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getPrincipal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return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Jwts.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builder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subject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userPrincipal.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getEmail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issuedAt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Date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expiration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Date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((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Date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getTime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()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+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jwtExpirationMs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signWith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getSignKey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    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compact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lastRenderedPageBreak/>
        <w:t>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boolean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validateToken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String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authToken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try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    Jwts.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parser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verifyWith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getSignKey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build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parseSignedClaims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authToken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return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BD93F9"/>
          <w:sz w:val="21"/>
          <w:szCs w:val="21"/>
          <w:lang w:eastAsia="es-EC"/>
        </w:rPr>
        <w:t>true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}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catch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(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MalformedJwtException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|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ExpiredJwtException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| ...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logger.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error</w:t>
      </w:r>
      <w:proofErr w:type="spellEnd"/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JWT error: {}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e.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getMessage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());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    </w:t>
      </w:r>
      <w:proofErr w:type="spellStart"/>
      <w:r w:rsidRPr="007047E5">
        <w:rPr>
          <w:rFonts w:ascii="Consolas" w:eastAsia="Times New Roman" w:hAnsi="Consolas" w:cs="Times New Roman"/>
          <w:color w:val="FF79C6"/>
          <w:sz w:val="21"/>
          <w:szCs w:val="21"/>
          <w:lang w:val="es-EC" w:eastAsia="es-EC"/>
        </w:rPr>
        <w:t>return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BD93F9"/>
          <w:sz w:val="21"/>
          <w:szCs w:val="21"/>
          <w:lang w:val="es-EC" w:eastAsia="es-EC"/>
        </w:rPr>
        <w:t>false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Firma con HS256 (clave secreta de 256 bits mínimos)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Clave leída desde variable de entorno ${JWT_SECRET}, nunca </w:t>
      </w:r>
      <w:proofErr w:type="spellStart"/>
      <w:r w:rsidRPr="00F97D4F">
        <w:rPr>
          <w:rFonts w:ascii="Times New Roman" w:hAnsi="Times New Roman" w:cs="Times New Roman"/>
          <w:lang w:val="es-EC"/>
        </w:rPr>
        <w:t>hardcodeada</w:t>
      </w:r>
      <w:proofErr w:type="spellEnd"/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proofErr w:type="spellStart"/>
      <w:r w:rsidRPr="00F97D4F">
        <w:rPr>
          <w:rFonts w:ascii="Times New Roman" w:hAnsi="Times New Roman" w:cs="Times New Roman"/>
        </w:rPr>
        <w:t>Expiración</w:t>
      </w:r>
      <w:proofErr w:type="spellEnd"/>
      <w:r w:rsidRPr="00F97D4F">
        <w:rPr>
          <w:rFonts w:ascii="Times New Roman" w:hAnsi="Times New Roman" w:cs="Times New Roman"/>
        </w:rPr>
        <w:t xml:space="preserve"> configurable </w:t>
      </w:r>
      <w:proofErr w:type="spellStart"/>
      <w:r w:rsidRPr="00F97D4F">
        <w:rPr>
          <w:rFonts w:ascii="Times New Roman" w:hAnsi="Times New Roman" w:cs="Times New Roman"/>
        </w:rPr>
        <w:t>desde</w:t>
      </w:r>
      <w:proofErr w:type="spellEnd"/>
      <w:r w:rsidRPr="00F97D4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97D4F">
        <w:rPr>
          <w:rFonts w:ascii="Times New Roman" w:hAnsi="Times New Roman" w:cs="Times New Roman"/>
        </w:rPr>
        <w:t>application.properties</w:t>
      </w:r>
      <w:proofErr w:type="spellEnd"/>
      <w:proofErr w:type="gramEnd"/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>Captura explícita de todas las excepciones JWT posibles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>4. Repositorio JPQL — ProductoRepository.java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@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Repository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interface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ProductoRepository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extends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JpaRepository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Producto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, Long&gt;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Page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Producto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 </w:t>
      </w:r>
      <w:proofErr w:type="spellStart"/>
      <w:proofErr w:type="gram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findByCategoriaId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Long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categoriaId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,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Pageable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eastAsia="es-EC"/>
        </w:rPr>
        <w:t>pageable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@</w:t>
      </w:r>
      <w:proofErr w:type="gram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Query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 xml:space="preserve">SELECT p FROM 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Producto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 xml:space="preserve"> p WHERE LOWER(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p.nombre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) LIKE LOWER(CONCAT('%', :</w:t>
      </w:r>
      <w:proofErr w:type="spellStart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nombre</w:t>
      </w:r>
      <w:proofErr w:type="spellEnd"/>
      <w:r w:rsidRPr="007047E5">
        <w:rPr>
          <w:rFonts w:ascii="Consolas" w:eastAsia="Times New Roman" w:hAnsi="Consolas" w:cs="Times New Roman"/>
          <w:color w:val="F1FA8C"/>
          <w:sz w:val="21"/>
          <w:szCs w:val="21"/>
          <w:lang w:eastAsia="es-EC"/>
        </w:rPr>
        <w:t>, '%'))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val="es-EC" w:eastAsia="es-EC"/>
        </w:rPr>
        <w:t>Page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&lt;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val="es-EC" w:eastAsia="es-EC"/>
        </w:rPr>
        <w:t>Producto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&gt; </w:t>
      </w:r>
      <w:proofErr w:type="spellStart"/>
      <w:r w:rsidRPr="007047E5">
        <w:rPr>
          <w:rFonts w:ascii="Consolas" w:eastAsia="Times New Roman" w:hAnsi="Consolas" w:cs="Times New Roman"/>
          <w:color w:val="50FA7B"/>
          <w:sz w:val="21"/>
          <w:szCs w:val="21"/>
          <w:lang w:val="es-EC" w:eastAsia="es-EC"/>
        </w:rPr>
        <w:t>buscarPorNombre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(@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val="es-EC" w:eastAsia="es-EC"/>
        </w:rPr>
        <w:t>Param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(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val="es-EC" w:eastAsia="es-EC"/>
        </w:rPr>
        <w:t>"</w:t>
      </w:r>
      <w:r w:rsidRPr="007047E5">
        <w:rPr>
          <w:rFonts w:ascii="Consolas" w:eastAsia="Times New Roman" w:hAnsi="Consolas" w:cs="Times New Roman"/>
          <w:color w:val="F1FA8C"/>
          <w:sz w:val="21"/>
          <w:szCs w:val="21"/>
          <w:lang w:val="es-EC" w:eastAsia="es-EC"/>
        </w:rPr>
        <w:t>nombre</w:t>
      </w:r>
      <w:r w:rsidRPr="007047E5">
        <w:rPr>
          <w:rFonts w:ascii="Consolas" w:eastAsia="Times New Roman" w:hAnsi="Consolas" w:cs="Times New Roman"/>
          <w:color w:val="E9F284"/>
          <w:sz w:val="21"/>
          <w:szCs w:val="21"/>
          <w:lang w:val="es-EC" w:eastAsia="es-EC"/>
        </w:rPr>
        <w:t>"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)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val="es-EC" w:eastAsia="es-EC"/>
        </w:rPr>
        <w:t>String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s-EC" w:eastAsia="es-EC"/>
        </w:rPr>
        <w:t>nombre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, </w:t>
      </w:r>
      <w:proofErr w:type="spell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val="es-EC" w:eastAsia="es-EC"/>
        </w:rPr>
        <w:t>Pageable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 xml:space="preserve"> </w:t>
      </w:r>
      <w:proofErr w:type="spellStart"/>
      <w:r w:rsidRPr="007047E5">
        <w:rPr>
          <w:rFonts w:ascii="Consolas" w:eastAsia="Times New Roman" w:hAnsi="Consolas" w:cs="Times New Roman"/>
          <w:i/>
          <w:iCs/>
          <w:color w:val="FFB86C"/>
          <w:sz w:val="21"/>
          <w:szCs w:val="21"/>
          <w:lang w:val="es-EC" w:eastAsia="es-EC"/>
        </w:rPr>
        <w:t>pageable</w:t>
      </w:r>
      <w:proofErr w:type="spell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JPQL parametrizado — </w:t>
      </w:r>
      <w:proofErr w:type="gramStart"/>
      <w:r w:rsidRPr="00F97D4F">
        <w:rPr>
          <w:rFonts w:ascii="Times New Roman" w:hAnsi="Times New Roman" w:cs="Times New Roman"/>
          <w:lang w:val="es-EC"/>
        </w:rPr>
        <w:t>Usa :nombre</w:t>
      </w:r>
      <w:proofErr w:type="gramEnd"/>
      <w:r w:rsidRPr="00F97D4F">
        <w:rPr>
          <w:rFonts w:ascii="Times New Roman" w:hAnsi="Times New Roman" w:cs="Times New Roman"/>
          <w:lang w:val="es-EC"/>
        </w:rPr>
        <w:t xml:space="preserve"> en lugar de concatenación de </w:t>
      </w:r>
      <w:proofErr w:type="spellStart"/>
      <w:r w:rsidRPr="00F97D4F">
        <w:rPr>
          <w:rFonts w:ascii="Times New Roman" w:hAnsi="Times New Roman" w:cs="Times New Roman"/>
          <w:lang w:val="es-EC"/>
        </w:rPr>
        <w:t>strings</w:t>
      </w:r>
      <w:proofErr w:type="spellEnd"/>
      <w:r w:rsidRPr="00F97D4F">
        <w:rPr>
          <w:rFonts w:ascii="Times New Roman" w:hAnsi="Times New Roman" w:cs="Times New Roman"/>
          <w:lang w:val="es-EC"/>
        </w:rPr>
        <w:t>. Sin riesgo de inyección SQL. Paginación nativa con Spring Data JPA.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5. Manejo Global de Excepciones — GlobalExceptionHandler.java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@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RestControllerAdvice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GlobalExceptionHandler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@</w:t>
      </w:r>
      <w:proofErr w:type="gram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ExceptionHandler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ResourceNotFoundException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ErrorResponse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handleNotFound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(...)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return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&gt;(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..., HttpStatus.NOT_FOUND);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@</w:t>
      </w:r>
      <w:proofErr w:type="gram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ExceptionHandler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AuthenticationException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ErrorResponse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handleAuthError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(...)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return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&gt;(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..., HttpStatus.UNAUTHORIZED);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    @</w:t>
      </w:r>
      <w:proofErr w:type="gramStart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ExceptionHandler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</w:t>
      </w:r>
      <w:proofErr w:type="gramEnd"/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Exception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class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)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public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r w:rsidRPr="007047E5">
        <w:rPr>
          <w:rFonts w:ascii="Consolas" w:eastAsia="Times New Roman" w:hAnsi="Consolas" w:cs="Times New Roman"/>
          <w:color w:val="8BE9FD"/>
          <w:sz w:val="21"/>
          <w:szCs w:val="21"/>
          <w:lang w:eastAsia="es-EC"/>
        </w:rPr>
        <w:t>ErrorResponse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&gt; </w:t>
      </w:r>
      <w:r w:rsidRPr="007047E5">
        <w:rPr>
          <w:rFonts w:ascii="Consolas" w:eastAsia="Times New Roman" w:hAnsi="Consolas" w:cs="Times New Roman"/>
          <w:color w:val="50FA7B"/>
          <w:sz w:val="21"/>
          <w:szCs w:val="21"/>
          <w:lang w:eastAsia="es-EC"/>
        </w:rPr>
        <w:t>handleGlobal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(...) {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    </w:t>
      </w:r>
      <w:r w:rsidRPr="007047E5">
        <w:rPr>
          <w:rFonts w:ascii="Consolas" w:eastAsia="Times New Roman" w:hAnsi="Consolas" w:cs="Times New Roman"/>
          <w:color w:val="FF79C6"/>
          <w:sz w:val="21"/>
          <w:szCs w:val="21"/>
          <w:lang w:eastAsia="es-EC"/>
        </w:rPr>
        <w:t>return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b/>
          <w:bCs/>
          <w:color w:val="FF79C6"/>
          <w:sz w:val="21"/>
          <w:szCs w:val="21"/>
          <w:lang w:eastAsia="es-EC"/>
        </w:rPr>
        <w:t>new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 </w:t>
      </w:r>
      <w:r w:rsidRPr="007047E5">
        <w:rPr>
          <w:rFonts w:ascii="Consolas" w:eastAsia="Times New Roman" w:hAnsi="Consolas" w:cs="Times New Roman"/>
          <w:i/>
          <w:iCs/>
          <w:color w:val="8BE9FD"/>
          <w:sz w:val="21"/>
          <w:szCs w:val="21"/>
          <w:lang w:eastAsia="es-EC"/>
        </w:rPr>
        <w:t>ResponseEntity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&lt;</w:t>
      </w:r>
      <w:proofErr w:type="gramStart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&gt;(</w:t>
      </w:r>
      <w:proofErr w:type="gramEnd"/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>..., HttpStatus.INTERNAL_SERVER_ERROR);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eastAsia="es-EC"/>
        </w:rPr>
        <w:t xml:space="preserve">    </w:t>
      </w: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7047E5" w:rsidRPr="007047E5" w:rsidRDefault="007047E5" w:rsidP="007047E5">
      <w:p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</w:pPr>
      <w:r w:rsidRPr="007047E5">
        <w:rPr>
          <w:rFonts w:ascii="Consolas" w:eastAsia="Times New Roman" w:hAnsi="Consolas" w:cs="Times New Roman"/>
          <w:color w:val="F8F8F2"/>
          <w:sz w:val="21"/>
          <w:szCs w:val="21"/>
          <w:lang w:val="es-EC" w:eastAsia="es-EC"/>
        </w:rPr>
        <w:t>}</w:t>
      </w:r>
    </w:p>
    <w:p w:rsidR="00C63781" w:rsidRPr="00F97D4F" w:rsidRDefault="00A22319">
      <w:pPr>
        <w:rPr>
          <w:rFonts w:ascii="Times New Roman" w:hAnsi="Times New Roman" w:cs="Times New Roman"/>
        </w:rPr>
      </w:pPr>
      <w:bookmarkStart w:id="0" w:name="_GoBack"/>
      <w:bookmarkEnd w:id="0"/>
      <w:r w:rsidRPr="007047E5">
        <w:rPr>
          <w:rFonts w:ascii="Times New Roman" w:hAnsi="Times New Roman" w:cs="Times New Roman"/>
          <w:lang w:val="es-EC"/>
        </w:rPr>
        <w:t xml:space="preserve">Nunca se exponen </w:t>
      </w:r>
      <w:proofErr w:type="spellStart"/>
      <w:r w:rsidRPr="007047E5">
        <w:rPr>
          <w:rFonts w:ascii="Times New Roman" w:hAnsi="Times New Roman" w:cs="Times New Roman"/>
          <w:lang w:val="es-EC"/>
        </w:rPr>
        <w:t>stack</w:t>
      </w:r>
      <w:proofErr w:type="spellEnd"/>
      <w:r w:rsidRPr="007047E5">
        <w:rPr>
          <w:rFonts w:ascii="Times New Roman" w:hAnsi="Times New Roman" w:cs="Times New Roman"/>
          <w:lang w:val="es-EC"/>
        </w:rPr>
        <w:t xml:space="preserve"> traces al cliente. </w:t>
      </w:r>
      <w:proofErr w:type="spellStart"/>
      <w:r w:rsidRPr="00F97D4F">
        <w:rPr>
          <w:rFonts w:ascii="Times New Roman" w:hAnsi="Times New Roman" w:cs="Times New Roman"/>
        </w:rPr>
        <w:t>Respuestas</w:t>
      </w:r>
      <w:proofErr w:type="spellEnd"/>
      <w:r w:rsidRPr="00F97D4F">
        <w:rPr>
          <w:rFonts w:ascii="Times New Roman" w:hAnsi="Times New Roman" w:cs="Times New Roman"/>
        </w:rPr>
        <w:t xml:space="preserve"> JSON </w:t>
      </w:r>
      <w:proofErr w:type="spellStart"/>
      <w:r w:rsidRPr="00F97D4F">
        <w:rPr>
          <w:rFonts w:ascii="Times New Roman" w:hAnsi="Times New Roman" w:cs="Times New Roman"/>
        </w:rPr>
        <w:t>consistentes</w:t>
      </w:r>
      <w:proofErr w:type="spellEnd"/>
      <w:r w:rsidRPr="00F97D4F">
        <w:rPr>
          <w:rFonts w:ascii="Times New Roman" w:hAnsi="Times New Roman" w:cs="Times New Roman"/>
        </w:rPr>
        <w:t xml:space="preserve"> con {status, error, message, path, timestamp}. Manejo específico para: 400, 401, 403, 404, 500.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lastRenderedPageBreak/>
        <w:t>6. Evidencias — Capturas Requeridas</w:t>
      </w:r>
    </w:p>
    <w:p w:rsidR="00CB153A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N11 — Aplicación arrancada en consola </w:t>
      </w:r>
    </w:p>
    <w:p w:rsidR="00124D17" w:rsidRPr="00F97D4F" w:rsidRDefault="00CB153A" w:rsidP="00C63781">
      <w:pPr>
        <w:pStyle w:val="Listaconvietas"/>
        <w:numPr>
          <w:ilvl w:val="0"/>
          <w:numId w:val="0"/>
        </w:numPr>
        <w:jc w:val="center"/>
        <w:rPr>
          <w:rFonts w:ascii="Times New Roman" w:hAnsi="Times New Roman" w:cs="Times New Roman"/>
          <w:lang w:val="es-EC"/>
        </w:rPr>
      </w:pPr>
      <w:r w:rsidRPr="00CB153A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2E5C889F" wp14:editId="6D0E2832">
            <wp:extent cx="6120000" cy="14162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1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3A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N12 — </w:t>
      </w:r>
      <w:proofErr w:type="spellStart"/>
      <w:r w:rsidRPr="00F97D4F">
        <w:rPr>
          <w:rFonts w:ascii="Times New Roman" w:hAnsi="Times New Roman" w:cs="Times New Roman"/>
          <w:lang w:val="es-EC"/>
        </w:rPr>
        <w:t>Swagger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UI con </w:t>
      </w:r>
      <w:proofErr w:type="spellStart"/>
      <w:r w:rsidRPr="00F97D4F">
        <w:rPr>
          <w:rFonts w:ascii="Times New Roman" w:hAnsi="Times New Roman" w:cs="Times New Roman"/>
          <w:lang w:val="es-EC"/>
        </w:rPr>
        <w:t>endpoints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listados </w:t>
      </w:r>
    </w:p>
    <w:p w:rsidR="00124D17" w:rsidRPr="00CB153A" w:rsidRDefault="00C63781" w:rsidP="00C63781">
      <w:pPr>
        <w:pStyle w:val="Listaconvietas"/>
        <w:numPr>
          <w:ilvl w:val="0"/>
          <w:numId w:val="0"/>
        </w:numPr>
        <w:jc w:val="center"/>
        <w:rPr>
          <w:rFonts w:ascii="Times New Roman" w:hAnsi="Times New Roman" w:cs="Times New Roman"/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64A8AD1B" wp14:editId="30E6547F">
            <wp:extent cx="5400000" cy="30375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53A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N13 — POST /</w:t>
      </w:r>
      <w:proofErr w:type="spellStart"/>
      <w:r w:rsidRPr="00F97D4F">
        <w:rPr>
          <w:rFonts w:ascii="Times New Roman" w:hAnsi="Times New Roman" w:cs="Times New Roman"/>
        </w:rPr>
        <w:t>api</w:t>
      </w:r>
      <w:proofErr w:type="spellEnd"/>
      <w:r w:rsidRPr="00F97D4F">
        <w:rPr>
          <w:rFonts w:ascii="Times New Roman" w:hAnsi="Times New Roman" w:cs="Times New Roman"/>
        </w:rPr>
        <w:t>/</w:t>
      </w:r>
      <w:proofErr w:type="spellStart"/>
      <w:r w:rsidRPr="00F97D4F">
        <w:rPr>
          <w:rFonts w:ascii="Times New Roman" w:hAnsi="Times New Roman" w:cs="Times New Roman"/>
        </w:rPr>
        <w:t>auth</w:t>
      </w:r>
      <w:proofErr w:type="spellEnd"/>
      <w:r w:rsidRPr="00F97D4F">
        <w:rPr>
          <w:rFonts w:ascii="Times New Roman" w:hAnsi="Times New Roman" w:cs="Times New Roman"/>
        </w:rPr>
        <w:t xml:space="preserve">/register → 201 con JWT </w:t>
      </w:r>
    </w:p>
    <w:p w:rsidR="00124D17" w:rsidRPr="00F97D4F" w:rsidRDefault="00C63781" w:rsidP="00C63781">
      <w:pPr>
        <w:pStyle w:val="Listaconvietas"/>
        <w:numPr>
          <w:ilvl w:val="0"/>
          <w:numId w:val="0"/>
        </w:numPr>
        <w:jc w:val="center"/>
        <w:rPr>
          <w:rFonts w:ascii="Times New Roman" w:hAnsi="Times New Roman" w:cs="Times New Roman"/>
        </w:rPr>
      </w:pPr>
      <w:r w:rsidRPr="00C63781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1A25A285" wp14:editId="3BE66254">
            <wp:extent cx="5760000" cy="2990400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 xml:space="preserve">N14 — POST /api/auth/login → 200 con JWT </w:t>
      </w:r>
    </w:p>
    <w:p w:rsidR="00124D17" w:rsidRPr="00F97D4F" w:rsidRDefault="00C63781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</w:rPr>
      </w:pPr>
      <w:r w:rsidRPr="00C63781">
        <w:rPr>
          <w:rFonts w:ascii="Times New Roman" w:hAnsi="Times New Roman" w:cs="Times New Roman"/>
          <w:noProof/>
          <w:lang w:val="es-EC" w:eastAsia="es-EC"/>
        </w:rPr>
        <w:lastRenderedPageBreak/>
        <w:drawing>
          <wp:inline distT="0" distB="0" distL="0" distR="0" wp14:anchorId="33CDB40B" wp14:editId="0B537504">
            <wp:extent cx="6840000" cy="351056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51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N15 — GET /</w:t>
      </w:r>
      <w:proofErr w:type="spellStart"/>
      <w:r w:rsidRPr="00F97D4F">
        <w:rPr>
          <w:rFonts w:ascii="Times New Roman" w:hAnsi="Times New Roman" w:cs="Times New Roman"/>
        </w:rPr>
        <w:t>api</w:t>
      </w:r>
      <w:proofErr w:type="spellEnd"/>
      <w:r w:rsidRPr="00F97D4F">
        <w:rPr>
          <w:rFonts w:ascii="Times New Roman" w:hAnsi="Times New Roman" w:cs="Times New Roman"/>
        </w:rPr>
        <w:t>/</w:t>
      </w:r>
      <w:proofErr w:type="spellStart"/>
      <w:r w:rsidRPr="00F97D4F">
        <w:rPr>
          <w:rFonts w:ascii="Times New Roman" w:hAnsi="Times New Roman" w:cs="Times New Roman"/>
        </w:rPr>
        <w:t>productos</w:t>
      </w:r>
      <w:proofErr w:type="spellEnd"/>
      <w:r w:rsidRPr="00F97D4F">
        <w:rPr>
          <w:rFonts w:ascii="Times New Roman" w:hAnsi="Times New Roman" w:cs="Times New Roman"/>
        </w:rPr>
        <w:t xml:space="preserve"> sin token → 401 </w:t>
      </w:r>
    </w:p>
    <w:p w:rsidR="00124D17" w:rsidRPr="00F97D4F" w:rsidRDefault="00BC346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</w:rPr>
      </w:pPr>
      <w:r w:rsidRPr="00BC3468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03C8D3FD" wp14:editId="55835B75">
            <wp:extent cx="6840000" cy="2949433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4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N16 — GET /api/productos con </w:t>
      </w:r>
      <w:proofErr w:type="spellStart"/>
      <w:r w:rsidRPr="00F97D4F">
        <w:rPr>
          <w:rFonts w:ascii="Times New Roman" w:hAnsi="Times New Roman" w:cs="Times New Roman"/>
          <w:lang w:val="es-EC"/>
        </w:rPr>
        <w:t>token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→ 200 paginado </w:t>
      </w:r>
    </w:p>
    <w:p w:rsidR="00124D17" w:rsidRPr="00F97D4F" w:rsidRDefault="00587C9E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587C9E">
        <w:rPr>
          <w:rFonts w:ascii="Times New Roman" w:hAnsi="Times New Roman" w:cs="Times New Roman"/>
          <w:noProof/>
          <w:lang w:val="es-EC" w:eastAsia="es-EC"/>
        </w:rPr>
        <w:lastRenderedPageBreak/>
        <w:drawing>
          <wp:inline distT="0" distB="0" distL="0" distR="0" wp14:anchorId="7B186FC2" wp14:editId="31C93DED">
            <wp:extent cx="6858000" cy="32365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N17 — CRUD completo con </w:t>
      </w:r>
      <w:proofErr w:type="spellStart"/>
      <w:r w:rsidRPr="00F97D4F">
        <w:rPr>
          <w:rFonts w:ascii="Times New Roman" w:hAnsi="Times New Roman" w:cs="Times New Roman"/>
          <w:lang w:val="es-EC"/>
        </w:rPr>
        <w:t>token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válido </w:t>
      </w:r>
    </w:p>
    <w:p w:rsidR="00B73848" w:rsidRDefault="00B73848" w:rsidP="00B73848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 xml:space="preserve">Crear </w:t>
      </w:r>
      <w:proofErr w:type="spellStart"/>
      <w:r>
        <w:rPr>
          <w:rFonts w:ascii="Times New Roman" w:hAnsi="Times New Roman" w:cs="Times New Roman"/>
          <w:lang w:val="es-EC"/>
        </w:rPr>
        <w:t>Categoria</w:t>
      </w:r>
      <w:proofErr w:type="spellEnd"/>
      <w:r>
        <w:rPr>
          <w:rFonts w:ascii="Times New Roman" w:hAnsi="Times New Roman" w:cs="Times New Roman"/>
          <w:lang w:val="es-EC"/>
        </w:rPr>
        <w:t>:</w:t>
      </w:r>
    </w:p>
    <w:p w:rsidR="00C63781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3F54C120" wp14:editId="54C7C404">
            <wp:extent cx="6840000" cy="299313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99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lastRenderedPageBreak/>
        <w:t>Crear Producto:</w:t>
      </w:r>
      <w:r>
        <w:rPr>
          <w:rFonts w:ascii="Times New Roman" w:hAnsi="Times New Roman" w:cs="Times New Roman"/>
          <w:lang w:val="es-EC"/>
        </w:rPr>
        <w:br/>
      </w:r>
      <w:r w:rsidRPr="00B73848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08221D7C" wp14:editId="2FF254CB">
            <wp:extent cx="6840000" cy="3288900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2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lang w:val="es-EC"/>
        </w:rPr>
        <w:t>Obtener producto</w:t>
      </w:r>
      <w:r>
        <w:rPr>
          <w:rFonts w:ascii="Times New Roman" w:hAnsi="Times New Roman" w:cs="Times New Roman"/>
          <w:lang w:val="es-EC"/>
        </w:rPr>
        <w:t>:</w:t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720EB8AF" wp14:editId="2BA09926">
            <wp:extent cx="6858000" cy="227266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lang w:val="es-EC"/>
        </w:rPr>
        <w:t>Actualizar producto</w:t>
      </w:r>
      <w:r>
        <w:rPr>
          <w:rFonts w:ascii="Times New Roman" w:hAnsi="Times New Roman" w:cs="Times New Roman"/>
          <w:lang w:val="es-EC"/>
        </w:rPr>
        <w:t>:</w:t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19EAB01E" wp14:editId="35213710">
            <wp:extent cx="6858000" cy="23869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848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lang w:val="es-EC"/>
        </w:rPr>
        <w:t>Eliminar producto</w:t>
      </w:r>
      <w:r>
        <w:rPr>
          <w:rFonts w:ascii="Times New Roman" w:hAnsi="Times New Roman" w:cs="Times New Roman"/>
          <w:lang w:val="es-EC"/>
        </w:rPr>
        <w:t>:</w:t>
      </w:r>
    </w:p>
    <w:p w:rsidR="00124D17" w:rsidRPr="00F97D4F" w:rsidRDefault="00B73848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lang w:val="es-EC"/>
        </w:rPr>
      </w:pPr>
      <w:r w:rsidRPr="00B73848">
        <w:rPr>
          <w:rFonts w:ascii="Times New Roman" w:hAnsi="Times New Roman" w:cs="Times New Roman"/>
          <w:noProof/>
          <w:lang w:val="es-EC" w:eastAsia="es-EC"/>
        </w:rPr>
        <w:lastRenderedPageBreak/>
        <w:drawing>
          <wp:inline distT="0" distB="0" distL="0" distR="0" wp14:anchorId="5A4E5CF9" wp14:editId="30B0990A">
            <wp:extent cx="6858000" cy="137604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 xml:space="preserve">N18 — </w:t>
      </w:r>
      <w:proofErr w:type="spellStart"/>
      <w:r w:rsidRPr="00F97D4F">
        <w:rPr>
          <w:rFonts w:ascii="Times New Roman" w:hAnsi="Times New Roman" w:cs="Times New Roman"/>
        </w:rPr>
        <w:t>mvn</w:t>
      </w:r>
      <w:proofErr w:type="spellEnd"/>
      <w:r w:rsidRPr="00F97D4F">
        <w:rPr>
          <w:rFonts w:ascii="Times New Roman" w:hAnsi="Times New Roman" w:cs="Times New Roman"/>
        </w:rPr>
        <w:t xml:space="preserve"> test → BUILD SUCCESS </w:t>
      </w:r>
    </w:p>
    <w:p w:rsidR="00124D17" w:rsidRPr="00F97D4F" w:rsidRDefault="00C63781" w:rsidP="00C63781">
      <w:pPr>
        <w:pStyle w:val="Listaconvietas"/>
        <w:numPr>
          <w:ilvl w:val="0"/>
          <w:numId w:val="0"/>
        </w:numPr>
        <w:rPr>
          <w:rFonts w:ascii="Times New Roman" w:hAnsi="Times New Roman" w:cs="Times New Roman"/>
        </w:rPr>
      </w:pPr>
      <w:r w:rsidRPr="00C63781">
        <w:rPr>
          <w:rFonts w:ascii="Times New Roman" w:hAnsi="Times New Roman" w:cs="Times New Roman"/>
          <w:noProof/>
          <w:lang w:val="es-EC" w:eastAsia="es-EC"/>
        </w:rPr>
        <w:drawing>
          <wp:inline distT="0" distB="0" distL="0" distR="0" wp14:anchorId="1528D354" wp14:editId="5A4002C0">
            <wp:extent cx="5400000" cy="2250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781" w:rsidRDefault="00A22319">
      <w:pPr>
        <w:pStyle w:val="Listaconvietas"/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N19 — Tablas en BD </w:t>
      </w:r>
    </w:p>
    <w:p w:rsidR="00124D17" w:rsidRDefault="00E53097" w:rsidP="00E53097">
      <w:pPr>
        <w:pStyle w:val="Listaconvietas"/>
        <w:numPr>
          <w:ilvl w:val="0"/>
          <w:numId w:val="0"/>
        </w:numPr>
        <w:jc w:val="center"/>
        <w:rPr>
          <w:rFonts w:ascii="Times New Roman" w:hAnsi="Times New Roman" w:cs="Times New Roman"/>
          <w:lang w:val="es-EC"/>
        </w:rPr>
      </w:pPr>
      <w:r>
        <w:rPr>
          <w:noProof/>
          <w:lang w:val="es-EC" w:eastAsia="es-EC"/>
        </w:rPr>
        <w:drawing>
          <wp:inline distT="0" distB="0" distL="0" distR="0" wp14:anchorId="0D595372" wp14:editId="3D27D7D5">
            <wp:extent cx="2091421" cy="5076000"/>
            <wp:effectExtent l="0" t="0" r="444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1421" cy="50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097" w:rsidRPr="00F97D4F" w:rsidRDefault="00E53097" w:rsidP="00E53097">
      <w:pPr>
        <w:pStyle w:val="Listaconvietas"/>
        <w:numPr>
          <w:ilvl w:val="0"/>
          <w:numId w:val="0"/>
        </w:numPr>
        <w:jc w:val="center"/>
        <w:rPr>
          <w:rFonts w:ascii="Times New Roman" w:hAnsi="Times New Roman" w:cs="Times New Roman"/>
          <w:lang w:val="es-EC"/>
        </w:rPr>
      </w:pPr>
      <w:r w:rsidRPr="00E53097">
        <w:rPr>
          <w:rFonts w:ascii="Times New Roman" w:hAnsi="Times New Roman" w:cs="Times New Roman"/>
          <w:noProof/>
          <w:lang w:val="es-EC" w:eastAsia="es-EC"/>
        </w:rPr>
        <w:lastRenderedPageBreak/>
        <w:drawing>
          <wp:inline distT="0" distB="0" distL="0" distR="0" wp14:anchorId="07B14F1D" wp14:editId="6689B0BD">
            <wp:extent cx="6858000" cy="907084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11176" cy="91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7. Seguridad OWASP Aplicada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A01 — Control de Acceso Roto: </w:t>
      </w:r>
      <w:proofErr w:type="spellStart"/>
      <w:r w:rsidRPr="00F97D4F">
        <w:rPr>
          <w:rFonts w:ascii="Times New Roman" w:hAnsi="Times New Roman" w:cs="Times New Roman"/>
          <w:lang w:val="es-EC"/>
        </w:rPr>
        <w:t>Endpoints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ADMIN protegidos con @</w:t>
      </w:r>
      <w:proofErr w:type="spellStart"/>
      <w:r w:rsidRPr="00F97D4F">
        <w:rPr>
          <w:rFonts w:ascii="Times New Roman" w:hAnsi="Times New Roman" w:cs="Times New Roman"/>
          <w:lang w:val="es-EC"/>
        </w:rPr>
        <w:t>PreAuthorize</w:t>
      </w:r>
      <w:proofErr w:type="spellEnd"/>
      <w:r w:rsidRPr="00F97D4F">
        <w:rPr>
          <w:rFonts w:ascii="Times New Roman" w:hAnsi="Times New Roman" w:cs="Times New Roman"/>
          <w:lang w:val="es-EC"/>
        </w:rPr>
        <w:t>("</w:t>
      </w:r>
      <w:proofErr w:type="spellStart"/>
      <w:r w:rsidRPr="00F97D4F">
        <w:rPr>
          <w:rFonts w:ascii="Times New Roman" w:hAnsi="Times New Roman" w:cs="Times New Roman"/>
          <w:lang w:val="es-EC"/>
        </w:rPr>
        <w:t>hasRole</w:t>
      </w:r>
      <w:proofErr w:type="spellEnd"/>
      <w:r w:rsidRPr="00F97D4F">
        <w:rPr>
          <w:rFonts w:ascii="Times New Roman" w:hAnsi="Times New Roman" w:cs="Times New Roman"/>
          <w:lang w:val="es-EC"/>
        </w:rPr>
        <w:t>('ADMIN')").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A02 — Fallas Criptográficas: </w:t>
      </w:r>
      <w:proofErr w:type="spellStart"/>
      <w:r w:rsidRPr="00F97D4F">
        <w:rPr>
          <w:rFonts w:ascii="Times New Roman" w:hAnsi="Times New Roman" w:cs="Times New Roman"/>
          <w:lang w:val="es-EC"/>
        </w:rPr>
        <w:t>BCryptPasswordEncoder</w:t>
      </w:r>
      <w:proofErr w:type="spellEnd"/>
      <w:r w:rsidRPr="00F97D4F">
        <w:rPr>
          <w:rFonts w:ascii="Times New Roman" w:hAnsi="Times New Roman" w:cs="Times New Roman"/>
          <w:lang w:val="es-EC"/>
        </w:rPr>
        <w:t>(</w:t>
      </w:r>
      <w:proofErr w:type="spellStart"/>
      <w:r w:rsidRPr="00F97D4F">
        <w:rPr>
          <w:rFonts w:ascii="Times New Roman" w:hAnsi="Times New Roman" w:cs="Times New Roman"/>
          <w:lang w:val="es-EC"/>
        </w:rPr>
        <w:t>strength</w:t>
      </w:r>
      <w:proofErr w:type="spellEnd"/>
      <w:r w:rsidRPr="00F97D4F">
        <w:rPr>
          <w:rFonts w:ascii="Times New Roman" w:hAnsi="Times New Roman" w:cs="Times New Roman"/>
          <w:lang w:val="es-EC"/>
        </w:rPr>
        <w:t>=12). JWT con HS256 y clave secreta desde variable de entorno.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A03 — Inyección: </w:t>
      </w:r>
      <w:r w:rsidRPr="00F97D4F">
        <w:rPr>
          <w:rFonts w:ascii="Times New Roman" w:hAnsi="Times New Roman" w:cs="Times New Roman"/>
          <w:lang w:val="es-EC"/>
        </w:rPr>
        <w:t xml:space="preserve">100% </w:t>
      </w:r>
      <w:proofErr w:type="spellStart"/>
      <w:r w:rsidRPr="00F97D4F">
        <w:rPr>
          <w:rFonts w:ascii="Times New Roman" w:hAnsi="Times New Roman" w:cs="Times New Roman"/>
          <w:lang w:val="es-EC"/>
        </w:rPr>
        <w:t>queries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con JPQL parametrizado. </w:t>
      </w:r>
      <w:proofErr w:type="gramStart"/>
      <w:r w:rsidRPr="00F97D4F">
        <w:rPr>
          <w:rFonts w:ascii="Times New Roman" w:hAnsi="Times New Roman" w:cs="Times New Roman"/>
          <w:lang w:val="es-EC"/>
        </w:rPr>
        <w:t>Cero concatenación</w:t>
      </w:r>
      <w:proofErr w:type="gramEnd"/>
      <w:r w:rsidRPr="00F97D4F">
        <w:rPr>
          <w:rFonts w:ascii="Times New Roman" w:hAnsi="Times New Roman" w:cs="Times New Roman"/>
          <w:lang w:val="es-EC"/>
        </w:rPr>
        <w:t xml:space="preserve"> SQL.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A05 — Configuración Insegura: </w:t>
      </w:r>
      <w:r w:rsidRPr="00F97D4F">
        <w:rPr>
          <w:rFonts w:ascii="Times New Roman" w:hAnsi="Times New Roman" w:cs="Times New Roman"/>
          <w:lang w:val="es-EC"/>
        </w:rPr>
        <w:t xml:space="preserve">CSRF deshabilitado. Errores sin </w:t>
      </w:r>
      <w:proofErr w:type="spellStart"/>
      <w:r w:rsidRPr="00F97D4F">
        <w:rPr>
          <w:rFonts w:ascii="Times New Roman" w:hAnsi="Times New Roman" w:cs="Times New Roman"/>
          <w:lang w:val="es-EC"/>
        </w:rPr>
        <w:t>stack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traces.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A07 — Fallas de Autenticación: </w:t>
      </w:r>
      <w:r w:rsidRPr="00F97D4F">
        <w:rPr>
          <w:rFonts w:ascii="Times New Roman" w:hAnsi="Times New Roman" w:cs="Times New Roman"/>
          <w:lang w:val="es-EC"/>
        </w:rPr>
        <w:t xml:space="preserve">JWT con expiración configurable. </w:t>
      </w:r>
      <w:proofErr w:type="spellStart"/>
      <w:r w:rsidRPr="00F97D4F">
        <w:rPr>
          <w:rFonts w:ascii="Times New Roman" w:hAnsi="Times New Roman" w:cs="Times New Roman"/>
          <w:lang w:val="es-EC"/>
        </w:rPr>
        <w:t>Token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inválido retorna 401.</w:t>
      </w:r>
    </w:p>
    <w:p w:rsidR="00124D17" w:rsidRPr="00F97D4F" w:rsidRDefault="00A22319">
      <w:pPr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  <w:b/>
          <w:lang w:val="es-EC"/>
        </w:rPr>
        <w:t xml:space="preserve">XSS: </w:t>
      </w:r>
      <w:r w:rsidRPr="00F97D4F">
        <w:rPr>
          <w:rFonts w:ascii="Times New Roman" w:hAnsi="Times New Roman" w:cs="Times New Roman"/>
          <w:lang w:val="es-EC"/>
        </w:rPr>
        <w:t xml:space="preserve">API REST retorna JSON, no HTML. </w:t>
      </w:r>
      <w:r w:rsidRPr="00F97D4F">
        <w:rPr>
          <w:rFonts w:ascii="Times New Roman" w:hAnsi="Times New Roman" w:cs="Times New Roman"/>
        </w:rPr>
        <w:t xml:space="preserve">Spring MVC </w:t>
      </w:r>
      <w:proofErr w:type="spellStart"/>
      <w:r w:rsidRPr="00F97D4F">
        <w:rPr>
          <w:rFonts w:ascii="Times New Roman" w:hAnsi="Times New Roman" w:cs="Times New Roman"/>
        </w:rPr>
        <w:t>serializa</w:t>
      </w:r>
      <w:proofErr w:type="spellEnd"/>
      <w:r w:rsidRPr="00F97D4F">
        <w:rPr>
          <w:rFonts w:ascii="Times New Roman" w:hAnsi="Times New Roman" w:cs="Times New Roman"/>
        </w:rPr>
        <w:t xml:space="preserve"> a JSON </w:t>
      </w:r>
      <w:proofErr w:type="spellStart"/>
      <w:r w:rsidRPr="00F97D4F">
        <w:rPr>
          <w:rFonts w:ascii="Times New Roman" w:hAnsi="Times New Roman" w:cs="Times New Roman"/>
        </w:rPr>
        <w:t>mitigando</w:t>
      </w:r>
      <w:proofErr w:type="spellEnd"/>
      <w:r w:rsidRPr="00F97D4F">
        <w:rPr>
          <w:rFonts w:ascii="Times New Roman" w:hAnsi="Times New Roman" w:cs="Times New Roman"/>
        </w:rPr>
        <w:t xml:space="preserve"> XSS.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</w:rPr>
      </w:pPr>
      <w:r w:rsidRPr="00F97D4F">
        <w:rPr>
          <w:rFonts w:ascii="Times New Roman" w:hAnsi="Times New Roman" w:cs="Times New Roman"/>
          <w:color w:val="auto"/>
        </w:rPr>
        <w:t>8. Tabla Comparativa PHP/Laravel vs Java/Spring Boot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97D4F" w:rsidRPr="00F97D4F" w:rsidTr="00124D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</w:rPr>
              <w:t>PHP/Laravel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</w:rPr>
              <w:t>Java/Spring Boot</w:t>
            </w:r>
          </w:p>
        </w:tc>
      </w:tr>
      <w:tr w:rsidR="00F97D4F" w:rsidRPr="00F97D4F" w:rsidTr="0012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1. Autenticación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Sesiones + CSRF token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JWT stateless</w:t>
            </w:r>
          </w:p>
        </w:tc>
      </w:tr>
      <w:tr w:rsidR="00F97D4F" w:rsidRPr="00F97D4F" w:rsidTr="00124D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2. Hash contraseñas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password_hash(ARGON2ID)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BCryptPasswordEncoder(12)</w:t>
            </w:r>
          </w:p>
        </w:tc>
      </w:tr>
      <w:tr w:rsidR="00F97D4F" w:rsidRPr="00F97D4F" w:rsidTr="0012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3. ORM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Eloquent ORM / PDO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JPA / Hibernate</w:t>
            </w:r>
          </w:p>
        </w:tc>
      </w:tr>
      <w:tr w:rsidR="00F97D4F" w:rsidRPr="00F97D4F" w:rsidTr="00124D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4. Inyección SQL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Prepared Statements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JPQL parametrizado</w:t>
            </w:r>
          </w:p>
        </w:tc>
      </w:tr>
      <w:tr w:rsidR="00F97D4F" w:rsidRPr="00F97D4F" w:rsidTr="0012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5. Validación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Form Requests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Bean Validation (@Valid)</w:t>
            </w:r>
          </w:p>
        </w:tc>
      </w:tr>
      <w:tr w:rsidR="00F97D4F" w:rsidRPr="00F97D4F" w:rsidTr="00124D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6. Rendimiento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~2,000 RPS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~8,000 RPS</w:t>
            </w:r>
          </w:p>
        </w:tc>
      </w:tr>
      <w:tr w:rsidR="00F97D4F" w:rsidRPr="00F97D4F" w:rsidTr="0012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7. Curva aprendizaje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Baja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Media-alta</w:t>
            </w:r>
          </w:p>
        </w:tc>
      </w:tr>
      <w:tr w:rsidR="00F97D4F" w:rsidRPr="00F97D4F" w:rsidTr="00124D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8. Hosting Ecuador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Compartido desde $3/mes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VPS desde $15/mes</w:t>
            </w:r>
          </w:p>
        </w:tc>
      </w:tr>
      <w:tr w:rsidR="00F97D4F" w:rsidRPr="00F97D4F" w:rsidTr="00124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9. Análisis estático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PHPStan nivel 5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SonarLint + SpotBugs</w:t>
            </w:r>
          </w:p>
        </w:tc>
      </w:tr>
      <w:tr w:rsidR="00F97D4F" w:rsidRPr="00F97D4F" w:rsidTr="00124D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124D17" w:rsidRPr="00F97D4F" w:rsidRDefault="00A22319">
            <w:pPr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b w:val="0"/>
                <w:sz w:val="18"/>
              </w:rPr>
              <w:t>10. Ecosistema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Packagist (+300K)</w:t>
            </w:r>
          </w:p>
        </w:tc>
        <w:tc>
          <w:tcPr>
            <w:tcW w:w="2880" w:type="dxa"/>
          </w:tcPr>
          <w:p w:rsidR="00124D17" w:rsidRPr="00F97D4F" w:rsidRDefault="00A2231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7D4F">
              <w:rPr>
                <w:rFonts w:ascii="Times New Roman" w:hAnsi="Times New Roman" w:cs="Times New Roman"/>
                <w:sz w:val="18"/>
              </w:rPr>
              <w:t>Maven Central (+3M)</w:t>
            </w:r>
          </w:p>
        </w:tc>
      </w:tr>
    </w:tbl>
    <w:p w:rsidR="00124D17" w:rsidRPr="00F97D4F" w:rsidRDefault="00124D17">
      <w:pPr>
        <w:rPr>
          <w:rFonts w:ascii="Times New Roman" w:hAnsi="Times New Roman" w:cs="Times New Roman"/>
        </w:rPr>
      </w:pP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Conclusión: Spring </w:t>
      </w:r>
      <w:proofErr w:type="spellStart"/>
      <w:r w:rsidRPr="00F97D4F">
        <w:rPr>
          <w:rFonts w:ascii="Times New Roman" w:hAnsi="Times New Roman" w:cs="Times New Roman"/>
          <w:lang w:val="es-EC"/>
        </w:rPr>
        <w:t>Boot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es más adecuado para aplicaciones empresariales que requieren escalabilidad y seguridad por defecto. </w:t>
      </w:r>
      <w:proofErr w:type="spellStart"/>
      <w:r w:rsidRPr="00F97D4F">
        <w:rPr>
          <w:rFonts w:ascii="Times New Roman" w:hAnsi="Times New Roman" w:cs="Times New Roman"/>
          <w:lang w:val="es-EC"/>
        </w:rPr>
        <w:t>Laravel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es superior para desarrollo rápido y </w:t>
      </w:r>
      <w:proofErr w:type="spellStart"/>
      <w:r w:rsidRPr="00F97D4F">
        <w:rPr>
          <w:rFonts w:ascii="Times New Roman" w:hAnsi="Times New Roman" w:cs="Times New Roman"/>
          <w:lang w:val="es-EC"/>
        </w:rPr>
        <w:t>prototipado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con costos de hosting más bajos.</w:t>
      </w:r>
    </w:p>
    <w:p w:rsidR="00124D17" w:rsidRPr="00F97D4F" w:rsidRDefault="00A22319">
      <w:pPr>
        <w:pStyle w:val="Ttulo1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9. Preguntas de Análisis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 xml:space="preserve">¿Spring 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Boot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 xml:space="preserve"> fue más seguro por defecto que PHP/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Laravel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>?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Sí. Spring </w:t>
      </w:r>
      <w:proofErr w:type="spellStart"/>
      <w:r w:rsidRPr="00F97D4F">
        <w:rPr>
          <w:rFonts w:ascii="Times New Roman" w:hAnsi="Times New Roman" w:cs="Times New Roman"/>
          <w:lang w:val="es-EC"/>
        </w:rPr>
        <w:t>Boot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con Spring Security ofrece protección CSRF por defecto, cabeceras de seguridad HTTP automáticas (HSTS, X-</w:t>
      </w:r>
      <w:proofErr w:type="spellStart"/>
      <w:r w:rsidRPr="00F97D4F">
        <w:rPr>
          <w:rFonts w:ascii="Times New Roman" w:hAnsi="Times New Roman" w:cs="Times New Roman"/>
          <w:lang w:val="es-EC"/>
        </w:rPr>
        <w:t>Frame</w:t>
      </w:r>
      <w:proofErr w:type="spellEnd"/>
      <w:r w:rsidRPr="00F97D4F">
        <w:rPr>
          <w:rFonts w:ascii="Times New Roman" w:hAnsi="Times New Roman" w:cs="Times New Roman"/>
          <w:lang w:val="es-EC"/>
        </w:rPr>
        <w:t>-</w:t>
      </w:r>
      <w:proofErr w:type="spellStart"/>
      <w:r w:rsidRPr="00F97D4F">
        <w:rPr>
          <w:rFonts w:ascii="Times New Roman" w:hAnsi="Times New Roman" w:cs="Times New Roman"/>
          <w:lang w:val="es-EC"/>
        </w:rPr>
        <w:t>Options</w:t>
      </w:r>
      <w:proofErr w:type="spellEnd"/>
      <w:r w:rsidRPr="00F97D4F">
        <w:rPr>
          <w:rFonts w:ascii="Times New Roman" w:hAnsi="Times New Roman" w:cs="Times New Roman"/>
          <w:lang w:val="es-EC"/>
        </w:rPr>
        <w:t>, X-Content-</w:t>
      </w:r>
      <w:proofErr w:type="spellStart"/>
      <w:r w:rsidRPr="00F97D4F">
        <w:rPr>
          <w:rFonts w:ascii="Times New Roman" w:hAnsi="Times New Roman" w:cs="Times New Roman"/>
          <w:lang w:val="es-EC"/>
        </w:rPr>
        <w:t>Type</w:t>
      </w:r>
      <w:proofErr w:type="spellEnd"/>
      <w:r w:rsidRPr="00F97D4F">
        <w:rPr>
          <w:rFonts w:ascii="Times New Roman" w:hAnsi="Times New Roman" w:cs="Times New Roman"/>
          <w:lang w:val="es-EC"/>
        </w:rPr>
        <w:t>-</w:t>
      </w:r>
      <w:proofErr w:type="spellStart"/>
      <w:r w:rsidRPr="00F97D4F">
        <w:rPr>
          <w:rFonts w:ascii="Times New Roman" w:hAnsi="Times New Roman" w:cs="Times New Roman"/>
          <w:lang w:val="es-EC"/>
        </w:rPr>
        <w:t>Options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), </w:t>
      </w:r>
      <w:proofErr w:type="spellStart"/>
      <w:r w:rsidRPr="00F97D4F">
        <w:rPr>
          <w:rFonts w:ascii="Times New Roman" w:hAnsi="Times New Roman" w:cs="Times New Roman"/>
          <w:lang w:val="es-EC"/>
        </w:rPr>
        <w:t>BCrypt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con </w:t>
      </w:r>
      <w:proofErr w:type="spellStart"/>
      <w:r w:rsidRPr="00F97D4F">
        <w:rPr>
          <w:rFonts w:ascii="Times New Roman" w:hAnsi="Times New Roman" w:cs="Times New Roman"/>
          <w:lang w:val="es-EC"/>
        </w:rPr>
        <w:t>strength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configurable sin configuración adicional, y JPQL parametrizado que previene inyección SQL sin esfuerzo del desarrollador. </w:t>
      </w:r>
      <w:proofErr w:type="spellStart"/>
      <w:r w:rsidRPr="00F97D4F">
        <w:rPr>
          <w:rFonts w:ascii="Times New Roman" w:hAnsi="Times New Roman" w:cs="Times New Roman"/>
          <w:lang w:val="es-EC"/>
        </w:rPr>
        <w:t>Laravel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también es seguro, pero requiere configuración explícita del desarrollador en varios aspectos.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t>Recomendación tecnológica para Ecuador</w:t>
      </w:r>
    </w:p>
    <w:p w:rsidR="00124D17" w:rsidRPr="00F97D4F" w:rsidRDefault="00A22319">
      <w:pPr>
        <w:rPr>
          <w:rFonts w:ascii="Times New Roman" w:hAnsi="Times New Roman" w:cs="Times New Roman"/>
          <w:lang w:val="es-EC"/>
        </w:rPr>
      </w:pPr>
      <w:r w:rsidRPr="00F97D4F">
        <w:rPr>
          <w:rFonts w:ascii="Times New Roman" w:hAnsi="Times New Roman" w:cs="Times New Roman"/>
          <w:lang w:val="es-EC"/>
        </w:rPr>
        <w:t xml:space="preserve">Para el contexto ecuatoriano, </w:t>
      </w:r>
      <w:proofErr w:type="spellStart"/>
      <w:r w:rsidRPr="00F97D4F">
        <w:rPr>
          <w:rFonts w:ascii="Times New Roman" w:hAnsi="Times New Roman" w:cs="Times New Roman"/>
          <w:lang w:val="es-EC"/>
        </w:rPr>
        <w:t>Laravel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es más accesible por hosting compartido económico ($3-10/mes), curva de aprendizaje más baja, y comunidad latinoamericana grande. Spring </w:t>
      </w:r>
      <w:proofErr w:type="spellStart"/>
      <w:r w:rsidRPr="00F97D4F">
        <w:rPr>
          <w:rFonts w:ascii="Times New Roman" w:hAnsi="Times New Roman" w:cs="Times New Roman"/>
          <w:lang w:val="es-EC"/>
        </w:rPr>
        <w:t>Boot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se recomienda para proyectos empresariales con presupuesto para VPS/</w:t>
      </w:r>
      <w:proofErr w:type="spellStart"/>
      <w:r w:rsidRPr="00F97D4F">
        <w:rPr>
          <w:rFonts w:ascii="Times New Roman" w:hAnsi="Times New Roman" w:cs="Times New Roman"/>
          <w:lang w:val="es-EC"/>
        </w:rPr>
        <w:t>cloud</w:t>
      </w:r>
      <w:proofErr w:type="spellEnd"/>
      <w:r w:rsidRPr="00F97D4F">
        <w:rPr>
          <w:rFonts w:ascii="Times New Roman" w:hAnsi="Times New Roman" w:cs="Times New Roman"/>
          <w:lang w:val="es-EC"/>
        </w:rPr>
        <w:t>.</w:t>
      </w:r>
    </w:p>
    <w:p w:rsidR="00124D17" w:rsidRPr="00F97D4F" w:rsidRDefault="00A22319">
      <w:pPr>
        <w:pStyle w:val="Ttulo2"/>
        <w:rPr>
          <w:rFonts w:ascii="Times New Roman" w:hAnsi="Times New Roman" w:cs="Times New Roman"/>
          <w:color w:val="auto"/>
          <w:lang w:val="es-EC"/>
        </w:rPr>
      </w:pPr>
      <w:r w:rsidRPr="00F97D4F">
        <w:rPr>
          <w:rFonts w:ascii="Times New Roman" w:hAnsi="Times New Roman" w:cs="Times New Roman"/>
          <w:color w:val="auto"/>
          <w:lang w:val="es-EC"/>
        </w:rPr>
        <w:lastRenderedPageBreak/>
        <w:t xml:space="preserve">Diagrama de flujo 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login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 xml:space="preserve"> → JWT → </w:t>
      </w:r>
      <w:proofErr w:type="spellStart"/>
      <w:r w:rsidRPr="00F97D4F">
        <w:rPr>
          <w:rFonts w:ascii="Times New Roman" w:hAnsi="Times New Roman" w:cs="Times New Roman"/>
          <w:color w:val="auto"/>
          <w:lang w:val="es-EC"/>
        </w:rPr>
        <w:t>request</w:t>
      </w:r>
      <w:proofErr w:type="spellEnd"/>
      <w:r w:rsidRPr="00F97D4F">
        <w:rPr>
          <w:rFonts w:ascii="Times New Roman" w:hAnsi="Times New Roman" w:cs="Times New Roman"/>
          <w:color w:val="auto"/>
          <w:lang w:val="es-EC"/>
        </w:rPr>
        <w:t xml:space="preserve"> protegido</w:t>
      </w:r>
    </w:p>
    <w:p w:rsidR="00B73848" w:rsidRPr="00B73848" w:rsidRDefault="004D142B" w:rsidP="00B73848">
      <w:pPr>
        <w:pStyle w:val="Ttulo1"/>
        <w:rPr>
          <w:rFonts w:ascii="Times New Roman" w:hAnsi="Times New Roman" w:cs="Times New Roman"/>
          <w:color w:val="auto"/>
        </w:rPr>
      </w:pPr>
      <w:r>
        <w:rPr>
          <w:noProof/>
          <w:lang w:val="es-EC" w:eastAsia="es-EC"/>
        </w:rPr>
        <w:drawing>
          <wp:inline distT="0" distB="0" distL="0" distR="0" wp14:anchorId="0A967B75" wp14:editId="6F308601">
            <wp:extent cx="6858000" cy="394208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319" w:rsidRPr="00F97D4F">
        <w:rPr>
          <w:rFonts w:ascii="Times New Roman" w:hAnsi="Times New Roman" w:cs="Times New Roman"/>
          <w:color w:val="auto"/>
        </w:rPr>
        <w:t xml:space="preserve">10. </w:t>
      </w:r>
      <w:proofErr w:type="spellStart"/>
      <w:r w:rsidR="00A22319" w:rsidRPr="00F97D4F">
        <w:rPr>
          <w:rFonts w:ascii="Times New Roman" w:hAnsi="Times New Roman" w:cs="Times New Roman"/>
          <w:color w:val="auto"/>
        </w:rPr>
        <w:t>Resultados</w:t>
      </w:r>
      <w:proofErr w:type="spellEnd"/>
      <w:r w:rsidR="00A22319" w:rsidRPr="00F97D4F">
        <w:rPr>
          <w:rFonts w:ascii="Times New Roman" w:hAnsi="Times New Roman" w:cs="Times New Roman"/>
          <w:color w:val="auto"/>
        </w:rPr>
        <w:t xml:space="preserve"> de Tests</w:t>
      </w:r>
    </w:p>
    <w:p w:rsidR="00124D17" w:rsidRPr="00F97D4F" w:rsidRDefault="00A22319">
      <w:pPr>
        <w:ind w:left="432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  <w:sz w:val="18"/>
        </w:rPr>
        <w:t>[INFO] Tests run: 13, Failures: 0, Errors: 0, Skipped: 0</w:t>
      </w:r>
    </w:p>
    <w:p w:rsidR="00124D17" w:rsidRPr="00F97D4F" w:rsidRDefault="00A22319" w:rsidP="00B73848">
      <w:pPr>
        <w:ind w:left="432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  <w:sz w:val="18"/>
        </w:rPr>
        <w:t>[INFO] BUILD SUCCESS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  <w:lang w:val="es-EC"/>
        </w:rPr>
      </w:pPr>
      <w:proofErr w:type="spellStart"/>
      <w:r w:rsidRPr="00F97D4F">
        <w:rPr>
          <w:rFonts w:ascii="Times New Roman" w:hAnsi="Times New Roman" w:cs="Times New Roman"/>
          <w:lang w:val="es-EC"/>
        </w:rPr>
        <w:t>AuthControllerTest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(2 </w:t>
      </w:r>
      <w:proofErr w:type="spellStart"/>
      <w:r w:rsidRPr="00F97D4F">
        <w:rPr>
          <w:rFonts w:ascii="Times New Roman" w:hAnsi="Times New Roman" w:cs="Times New Roman"/>
          <w:lang w:val="es-EC"/>
        </w:rPr>
        <w:t>tests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): </w:t>
      </w:r>
      <w:proofErr w:type="spellStart"/>
      <w:r w:rsidRPr="00F97D4F">
        <w:rPr>
          <w:rFonts w:ascii="Times New Roman" w:hAnsi="Times New Roman" w:cs="Times New Roman"/>
          <w:lang w:val="es-EC"/>
        </w:rPr>
        <w:t>Login</w:t>
      </w:r>
      <w:proofErr w:type="spellEnd"/>
      <w:r w:rsidRPr="00F97D4F">
        <w:rPr>
          <w:rFonts w:ascii="Times New Roman" w:hAnsi="Times New Roman" w:cs="Times New Roman"/>
          <w:lang w:val="es-EC"/>
        </w:rPr>
        <w:t xml:space="preserve"> exitoso + validación de errores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proofErr w:type="spellStart"/>
      <w:r w:rsidRPr="00F97D4F">
        <w:rPr>
          <w:rFonts w:ascii="Times New Roman" w:hAnsi="Times New Roman" w:cs="Times New Roman"/>
        </w:rPr>
        <w:t>ProductoControllerTest</w:t>
      </w:r>
      <w:proofErr w:type="spellEnd"/>
      <w:r w:rsidRPr="00F97D4F">
        <w:rPr>
          <w:rFonts w:ascii="Times New Roman" w:hAnsi="Times New Roman" w:cs="Times New Roman"/>
        </w:rPr>
        <w:t xml:space="preserve"> (2 tests): GET producto + 401 sin token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CategoriaControllerTest (1 test): GET categorías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AuthServiceTest (2 tests): Login + registro duplicado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ProductoServiceTest (3 tests): findById, not found, save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ProductoRepositoryTest (2 tests): buscarPorNombre, findByCategoriaId</w:t>
      </w:r>
    </w:p>
    <w:p w:rsidR="00124D17" w:rsidRPr="00F97D4F" w:rsidRDefault="00A22319">
      <w:pPr>
        <w:pStyle w:val="Listaconvietas"/>
        <w:rPr>
          <w:rFonts w:ascii="Times New Roman" w:hAnsi="Times New Roman" w:cs="Times New Roman"/>
        </w:rPr>
      </w:pPr>
      <w:r w:rsidRPr="00F97D4F">
        <w:rPr>
          <w:rFonts w:ascii="Times New Roman" w:hAnsi="Times New Roman" w:cs="Times New Roman"/>
        </w:rPr>
        <w:t>ApplicationContextTest (1 test): Contexto carga correctamente</w:t>
      </w:r>
    </w:p>
    <w:sectPr w:rsidR="00124D17" w:rsidRPr="00F97D4F" w:rsidSect="00C637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4D17"/>
    <w:rsid w:val="0015074B"/>
    <w:rsid w:val="0029639D"/>
    <w:rsid w:val="00326F90"/>
    <w:rsid w:val="004D142B"/>
    <w:rsid w:val="00587C9E"/>
    <w:rsid w:val="007047E5"/>
    <w:rsid w:val="00A22319"/>
    <w:rsid w:val="00AA1D8D"/>
    <w:rsid w:val="00B47730"/>
    <w:rsid w:val="00B73848"/>
    <w:rsid w:val="00BC3468"/>
    <w:rsid w:val="00C63781"/>
    <w:rsid w:val="00CB0664"/>
    <w:rsid w:val="00CB153A"/>
    <w:rsid w:val="00E53097"/>
    <w:rsid w:val="00F97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19269"/>
  <w14:defaultImageDpi w14:val="300"/>
  <w15:docId w15:val="{8B39F04B-1115-41E1-902E-7502DE43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decuadrcula1clara-nfasis3">
    <w:name w:val="Grid Table 1 Light Accent 3"/>
    <w:basedOn w:val="Tablanormal"/>
    <w:uiPriority w:val="46"/>
    <w:rsid w:val="00CB153A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4-nfasis3">
    <w:name w:val="Grid Table 4 Accent 3"/>
    <w:basedOn w:val="Tablanormal"/>
    <w:uiPriority w:val="49"/>
    <w:rsid w:val="00CB153A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8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3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9D326A-5C1F-41A5-80B9-FB5143A6E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1489</Words>
  <Characters>8191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2026-06-20T04:17:00Z</dcterms:modified>
  <cp:category/>
</cp:coreProperties>
</file>